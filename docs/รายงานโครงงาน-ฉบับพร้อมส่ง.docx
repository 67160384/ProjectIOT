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Noto Sans Thai" w:hAnsi="Noto Sans Thai" w:eastAsia="Noto Sans Thai" w:cs="Noto Sans Thai"/>
          <w:b/>
          <w:color w:val="164E43"/>
          <w:sz w:val="34"/>
        </w:rPr>
        <w:t>รายงานโครงงาน</w:t>
      </w:r>
    </w:p>
    <w:p>
      <w:pPr>
        <w:spacing w:after="160"/>
        <w:jc w:val="center"/>
      </w:pPr>
      <w:r>
        <w:rPr>
          <w:rFonts w:ascii="Noto Sans Thai" w:hAnsi="Noto Sans Thai" w:eastAsia="Noto Sans Thai" w:cs="Noto Sans Thai"/>
          <w:b/>
          <w:color w:val="164E43"/>
          <w:sz w:val="56"/>
        </w:rPr>
        <w:t>ใบเสร็จดี</w:t>
      </w:r>
    </w:p>
    <w:p>
      <w:pPr>
        <w:jc w:val="center"/>
      </w:pPr>
      <w:r>
        <w:rPr>
          <w:rFonts w:ascii="Noto Sans Thai" w:hAnsi="Noto Sans Thai" w:eastAsia="Noto Sans Thai" w:cs="Noto Sans Thai"/>
          <w:color w:val="5D6965"/>
          <w:sz w:val="26"/>
        </w:rPr>
        <w:t>Offline AI Receipt Analyzer</w:t>
        <w:br/>
        <w:t>ระบบวิเคราะห์ใบเสร็จและสรุปค่าใช้จ่ายแบบออฟไลน์บน Raspberry Pi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68000" cy="2625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62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Thai" w:hAnsi="Noto Sans Thai" w:eastAsia="Noto Sans Thai" w:cs="Noto Sans Thai"/>
        </w:rPr>
        <w:t>ภาพรวมการทำงานของโครงงาน</w:t>
      </w:r>
    </w:p>
    <w:p/>
    <w:p/>
    <w:p>
      <w:pPr>
        <w:jc w:val="center"/>
      </w:pPr>
      <w:r>
        <w:rPr>
          <w:rFonts w:ascii="Noto Sans Thai" w:hAnsi="Noto Sans Thai" w:eastAsia="Noto Sans Thai" w:cs="Noto Sans Thai"/>
        </w:rPr>
        <w:t>ผู้จัดทำ  [กรอกชื่อ–นามสกุล]   รหัสนักศึกษา [กรอก]</w:t>
      </w:r>
    </w:p>
    <w:p>
      <w:pPr>
        <w:jc w:val="center"/>
      </w:pPr>
      <w:r>
        <w:rPr>
          <w:rFonts w:ascii="Noto Sans Thai" w:hAnsi="Noto Sans Thai" w:eastAsia="Noto Sans Thai" w:cs="Noto Sans Thai"/>
        </w:rPr>
        <w:t>รายวิชา [กรอก]   อาจารย์ผู้สอน [กรอก]</w:t>
      </w:r>
    </w:p>
    <w:p>
      <w:pPr>
        <w:jc w:val="center"/>
      </w:pPr>
      <w:r>
        <w:rPr>
          <w:rFonts w:ascii="Noto Sans Thai" w:hAnsi="Noto Sans Thai" w:eastAsia="Noto Sans Thai" w:cs="Noto Sans Thai"/>
        </w:rPr>
        <w:t>สาขาวิชา/สถานศึกษา [กรอก]   ภาคเรียน [กรอก]</w:t>
      </w:r>
    </w:p>
    <w:p>
      <w:pPr>
        <w:jc w:val="center"/>
      </w:pPr>
      <w:r>
        <w:rPr>
          <w:rFonts w:ascii="Noto Sans Thai" w:hAnsi="Noto Sans Thai" w:eastAsia="Noto Sans Thai" w:cs="Noto Sans Thai"/>
        </w:rPr>
        <w:t>จัดทำเมื่อ 25 ตุลาคม 2569</w:t>
      </w:r>
    </w:p>
    <w:p>
      <w:r>
        <w:br w:type="page"/>
      </w:r>
    </w:p>
    <w:p>
      <w:pPr>
        <w:pStyle w:val="Heading1"/>
      </w:pPr>
      <w:r>
        <w:t>บทคัดย่อ</w:t>
      </w:r>
    </w:p>
    <w:p>
      <w:r>
        <w:rPr>
          <w:rFonts w:ascii="Noto Sans Thai" w:hAnsi="Noto Sans Thai" w:eastAsia="Noto Sans Thai" w:cs="Noto Sans Thai"/>
        </w:rPr>
        <w:t>โครงงาน “ใบเสร็จดี” เป็นระบบเว็บไซต์สำหรับอ่านและบันทึกข้อมูลค่าใช้จ่ายจากภาพใบเสร็จ โดยประมวลผลบน Raspberry Pi 4 RAM 4 GB ภายในเครือข่ายท้องถิ่น ผู้ใช้ถ่ายภาพด้วยโทรศัพท์และอัปโหลดผ่านเว็บ ระบบปรับภาพและอ่านตัวอักษรภาษาไทยกับภาษาอังกฤษด้วย Tesseract OCR จากนั้นใช้กฎแยกบรรทัดร่วมกับโมเดลภาษา Qwen2.5-0.5B-Instruct ซึ่งทำงานผ่าน llama.cpp เพื่อสร้างร่างข้อมูล ได้แก่ ชื่อร้านหรือชื่อลูกค้า วันที่ รายการสินค้า/บริการ จำนวน และยอดเงิน ข้อมูลทุกช่องแสดงในหน้าตรวจแก้ก่อนบันทึกลง SQLite และสรุปผลบน Dashboard</w:t>
      </w:r>
    </w:p>
    <w:p>
      <w:r>
        <w:rPr>
          <w:rFonts w:ascii="Noto Sans Thai" w:hAnsi="Noto Sans Thai" w:eastAsia="Noto Sans Thai" w:cs="Noto Sans Thai"/>
        </w:rPr>
        <w:t>จุดประสงค์สำคัญคือช่วยลดเวลาคัดลอกข้อมูล รักษาความเป็นส่วนตัวด้วยการไม่ส่งรูปหรือข้อความใบเสร็จไปยังบริการ AI ภายนอก และออกแบบให้ผู้ใช้เป็นผู้ยืนยันข้อมูลขั้นสุดท้าย ระบบรองรับ JPG/PNG ใบเสร็จพิมพ์ชัดเจนทั้งร้านค้าทั่วไปและใบรับบริการในขอบเขตต้นแบบ มีการตรวจชนิดไฟล์ ตรวจจำนวนเงินแบบทศนิยม ตรวจยอดสินค้า ส่วนลด และส่วนต่างก่อนบันทึก</w:t>
      </w:r>
    </w:p>
    <w:p>
      <w:r>
        <w:rPr>
          <w:rFonts w:ascii="Noto Sans Thai" w:hAnsi="Noto Sans Thai" w:eastAsia="Noto Sans Thai" w:cs="Noto Sans Thai"/>
        </w:rPr>
        <w:t>ผลทดสอบอัตโนมัติล่าสุดจำนวน 50 กรณีผ่านทั้งหมด ครอบคลุม OCR การแยกใบเสร็จร้านค้าและใบรับบริการ การคำนวณส่วนลด การบันทึกแบบ transaction การป้องกันยืนยันซ้ำ และการแสดง Dashboard การติดตั้งบน Raspberry Pi สามารถเปิด OCR เซิร์ฟเวอร์โมเดล และเว็บไซต์ได้จริง รวมทั้งเข้าหน้าตรวจแก้จากภาพใบเสร็จได้ อย่างไรก็ตาม ความแม่นยำขึ้นกับคุณภาพภาพและรูปแบบใบเสร็จ จึงยังต้องให้ผู้ใช้ตรวจสอบ และต้องเก็บเวลา/ความถูกต้องจากใบเสร็จจริงหลายรูปแบบเพิ่มเติมก่อนสรุปประสิทธิภาพเชิงสถิติ</w:t>
      </w:r>
    </w:p>
    <w:p>
      <w:r>
        <w:rPr>
          <w:rFonts w:ascii="Noto Sans Thai" w:hAnsi="Noto Sans Thai" w:eastAsia="Noto Sans Thai" w:cs="Noto Sans Thai"/>
          <w:b/>
        </w:rPr>
        <w:t>คำสำคัญ:</w:t>
      </w:r>
      <w:r>
        <w:rPr>
          <w:rFonts w:ascii="Noto Sans Thai" w:hAnsi="Noto Sans Thai" w:eastAsia="Noto Sans Thai" w:cs="Noto Sans Thai"/>
        </w:rPr>
        <w:t xml:space="preserve"> Raspberry Pi, OCR, Local LLM, ใบเสร็จ, ระบบออฟไลน์, Flask, SQLite</w:t>
      </w:r>
    </w:p>
    <w:p>
      <w:pPr>
        <w:pStyle w:val="Heading1"/>
        <w:pageBreakBefore/>
      </w:pPr>
      <w:r>
        <w:t>1. บทนำ</w:t>
      </w:r>
    </w:p>
    <w:p>
      <w:pPr>
        <w:pStyle w:val="Heading2"/>
      </w:pPr>
      <w:r>
        <w:t>1.1 ที่มาและความสำคัญของปัญหา</w:t>
      </w:r>
    </w:p>
    <w:p>
      <w:r>
        <w:rPr>
          <w:rFonts w:ascii="Noto Sans Thai" w:hAnsi="Noto Sans Thai" w:eastAsia="Noto Sans Thai" w:cs="Noto Sans Thai"/>
        </w:rPr>
        <w:t>การบันทึกรายจ่ายจากใบเสร็จด้วยตนเองต้องอ่านข้อความ คัดลอกชื่อสินค้า ราคา วันที่ และจัดหมวดหมู่ซ้ำทุกครั้ง ขั้นตอนนี้ใช้เวลาและเกิดข้อผิดพลาดได้ง่าย โดยเฉพาะใบเสร็จที่มีหลายรายการหรือมีส่วนลด หากใช้บริการ AI บนอินเทอร์เน็ต ภาพใบเสร็จอาจมีชื่อ ที่อยู่ หมายเลขสมาชิก หรือข้อมูลการซื้อของผู้ใช้ที่ต้องส่งออกนอกอุปกรณ์</w:t>
      </w:r>
    </w:p>
    <w:p>
      <w:r>
        <w:rPr>
          <w:rFonts w:ascii="Noto Sans Thai" w:hAnsi="Noto Sans Thai" w:eastAsia="Noto Sans Thai" w:cs="Noto Sans Thai"/>
        </w:rPr>
        <w:t>โครงงานนี้จึงพัฒนาระบบ Edge AI บน Raspberry Pi ให้โทรศัพท์ใน Wi-Fi เดียวกันใช้งานผ่านเว็บได้ โดย Raspberry Pi ทำหน้าที่เป็นทั้งเว็บเซิร์ฟเวอร์ เครื่องอ่าน OCR เครื่องรันโมเดลภาษา และฐานข้อมูล การออกแบบดังกล่าวช่วยลดการพึ่งพา API ภายนอก ไม่ต้องมีค่าเรียกใช้งานตามจำนวนครั้ง และยังใช้งานต่อได้เมื่อไม่มีอินเทอร์เน็ตขาออก ตราบใดที่เครือข่ายภายในยังทำงาน</w:t>
      </w:r>
    </w:p>
    <w:p>
      <w:r>
        <w:rPr>
          <w:rFonts w:ascii="Noto Sans Thai" w:hAnsi="Noto Sans Thai" w:eastAsia="Noto Sans Thai" w:cs="Noto Sans Thai"/>
        </w:rPr>
        <w:t>เนื่องจาก OCR และโมเดลขนาดเล็กอาจอ่านผิด ระบบจึงใช้แนวคิด human-in-the-loop คือให้ AI สร้างร่างข้อมูล แต่ผู้ใช้ต้องเทียบกับภาพต้นฉบับ แก้ไข และกดยืนยันก่อนบันทึก วิธีนี้เหมาะกับต้นแบบที่ต้องการใช้งานจริงโดยไม่กล่าวอ้างว่า AI ถูกต้องทุกกรณี</w:t>
      </w:r>
    </w:p>
    <w:p>
      <w:pPr>
        <w:pStyle w:val="Heading2"/>
      </w:pPr>
      <w:r>
        <w:t>1.2 ปัญหาที่ต้องการแก้ไข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การคัดลอกข้อมูลจากใบเสร็จด้วยมือใช้เวลานานและพิมพ์จำนวนเงินผิดได้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ใบเสร็จไทยมีรูปแบบ ตาราง คำย่อ และตำแหน่งยอดเงินแตกต่างกัน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ใบเสร็จบางใบมีส่วนลด ทำให้การรวมยอดจากรายการสินค้าอย่างเดียวคลาดเคลื่อน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การใช้ AI ภายนอกอาจต้องใช้อินเทอร์เน็ต มีค่าใช้จ่าย และส่งข้อมูลออกจากเครื่อง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ผล OCR/AI ต้องมีหน้าตรวจแก้เพื่อให้ผู้ใช้ควบคุมข้อมูลก่อนบันทึก</w:t>
      </w:r>
    </w:p>
    <w:p>
      <w:pPr>
        <w:pStyle w:val="Heading1"/>
        <w:pageBreakBefore/>
      </w:pPr>
      <w:r>
        <w:t>2. วัตถุประสงค์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พัฒนาเว็บที่รับภาพใบเสร็จ JPG/PNG จากโทรศัพท์หรือคอมพิวเตอร์ในเครือข่ายเดียวกับ Raspberry Pi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อ่านข้อความภาษาไทย ภาษาอังกฤษ และตัวเลขด้วย Tesseract OCR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ใช้กฎแยกข้อมูลและ Local LLM ช่วยกรอกชื่อร้าน วันที่ รายการ จำนวน และราคาโดยอัตโนมัติ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ให้ผู้ใช้แก้ไขข้อมูล พิมพ์หมวดหมู่เอง และตรวจสอบยอดรวม/ส่วนลดก่อนยืนยัน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บันทึกข้อมูลที่ยืนยันแล้วลง SQLite และแสดงรายจ่ายรวม กราฟหมวดหมู่ และประวัติบน Dashboard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ทดสอบการทำงานบน Raspberry Pi 4 RAM 4 GB และบันทึกข้อจำกัดอย่างตรงไปตรงมา</w:t>
      </w:r>
    </w:p>
    <w:p>
      <w:pPr>
        <w:pStyle w:val="Heading1"/>
        <w:pageBreakBefore/>
      </w:pPr>
      <w:r>
        <w:t>3. ขอบเขตของโครงงาน</w:t>
      </w:r>
    </w:p>
    <w:p>
      <w:pPr>
        <w:pStyle w:val="Heading2"/>
      </w:pPr>
      <w:r>
        <w:t>3.1 ขอบเขตที่รองรับ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ภาพ JPG หรือ PNG ขนาดไม่เกิน 10 MB และไม่เกิน 20 ล้านพิกเซล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ใบเสร็จพิมพ์ชัดเจน ภาษาไทยและภาษาอังกฤษ 2–3 รูปแบบในระยะต้นแบบ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ชื่อร้านหรือชื่อลูกค้า วันที่ รายการสินค้า/บริการ จำนวน ยอดรวมบรรทัด และยอดรวมใบเสร็จ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ส่วนลดที่กรอกเป็นจำนวนบวก เช่น สินค้ารวม 104 บาท ลด 6 บาท ระบบคำนวณสุทธิ 98 บาท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หมวดหมู่แบบข้อความอิสระ ผู้ใช้พิมพ์และแก้ไขเอง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การเพิ่ม ลบ และแก้รายการก่อนยืนยัน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Dashboard รายเดือน แสดงยอดรวม การแยกตามหมวดหมู่ และประวัติใบเสร็จ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การใช้งานผ่าน localhost บน Pi หรือผ่าน IP ของ Pi จากเครื่องอื่นใน Wi-Fi เดียวกัน</w:t>
      </w:r>
    </w:p>
    <w:p>
      <w:pPr>
        <w:pStyle w:val="Heading2"/>
      </w:pPr>
      <w:r>
        <w:t>3.2 สิ่งที่ยังไม่อยู่ในขอบเขต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ใบเสร็จลายมือ PDF หลายหน้า หรือภาพที่ขาดรายการสำคัญ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ระบบสมาชิก การแยกข้อมูลผู้ใช้หลายคน และการเปิดให้เข้าจากอินเทอร์เน็ตสาธารณะ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การแก้หรือลบใบเสร็จหลังยืนยัน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การรับประกันความถูกต้องกับใบเสร็จทุกรูปแบบ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การฝึกโมเดลใหม่บน Raspberry Pi รุ่นนี้</w:t>
      </w:r>
    </w:p>
    <w:p>
      <w:pPr>
        <w:pStyle w:val="Heading1"/>
        <w:pageBreakBefore/>
      </w:pPr>
      <w:r>
        <w:t>4. หลักการและเทคโนโลยีที่เกี่ยวข้อง</w:t>
      </w:r>
    </w:p>
    <w:p>
      <w:pPr>
        <w:pStyle w:val="Heading2"/>
      </w:pPr>
      <w:r>
        <w:t>4.1 Optical Character Recognition</w:t>
      </w:r>
    </w:p>
    <w:p>
      <w:r>
        <w:rPr>
          <w:rFonts w:ascii="Noto Sans Thai" w:hAnsi="Noto Sans Thai" w:eastAsia="Noto Sans Thai" w:cs="Noto Sans Thai"/>
        </w:rPr>
        <w:t xml:space="preserve">OCR คือการแปลงข้อความในภาพเป็นตัวอักษร ระบบใช้ Tesseract พร้อมชุดภาษา </w:t>
      </w:r>
      <w:r>
        <w:rPr>
          <w:rFonts w:ascii="DejaVu Sans Mono" w:hAnsi="DejaVu Sans Mono" w:eastAsia="DejaVu Sans Mono" w:cs="DejaVu Sans Mono"/>
          <w:color w:val="164E43"/>
          <w:sz w:val="18"/>
        </w:rPr>
        <w:t>tha</w:t>
      </w:r>
      <w:r>
        <w:rPr>
          <w:rFonts w:ascii="Noto Sans Thai" w:hAnsi="Noto Sans Thai" w:eastAsia="Noto Sans Thai" w:cs="Noto Sans Thai"/>
        </w:rPr>
        <w:t xml:space="preserve"> และ </w:t>
      </w:r>
      <w:r>
        <w:rPr>
          <w:rFonts w:ascii="DejaVu Sans Mono" w:hAnsi="DejaVu Sans Mono" w:eastAsia="DejaVu Sans Mono" w:cs="DejaVu Sans Mono"/>
          <w:color w:val="164E43"/>
          <w:sz w:val="18"/>
        </w:rPr>
        <w:t>eng</w:t>
      </w:r>
      <w:r>
        <w:rPr>
          <w:rFonts w:ascii="Noto Sans Thai" w:hAnsi="Noto Sans Thai" w:eastAsia="Noto Sans Thai" w:cs="Noto Sans Thai"/>
        </w:rPr>
        <w:t xml:space="preserve"> ก่อนอ่านจะหมุนภาพตาม EXIF ย่อภาพขนาดใหญ่ ขยายภาพที่เล็ก เพิ่มความต่างระดับสี และเพิ่มความคม จากนั้นอ่านด้วย Page Segmentation Mode 6 และ 4 แล้วเลือกผลที่มีจำนวนบรรทัดเงินและคำสำคัญเหมาะสมกว่า วิธีนี้ช่วยรับมือทั้งใบเสร็จข้อความต่อเนื่องและใบเสร็จแบบตาราง</w:t>
      </w:r>
    </w:p>
    <w:p>
      <w:pPr>
        <w:pStyle w:val="Heading2"/>
      </w:pPr>
      <w:r>
        <w:t>4.2 Local Large Language Model</w:t>
      </w:r>
    </w:p>
    <w:p>
      <w:r>
        <w:rPr>
          <w:rFonts w:ascii="Noto Sans Thai" w:hAnsi="Noto Sans Thai" w:eastAsia="Noto Sans Thai" w:cs="Noto Sans Thai"/>
        </w:rPr>
        <w:t xml:space="preserve">ใช้ Qwen2.5-0.5B-Instruct รุ่น GGUF แบบ Q4_K_M ขนาดประมาณ 491 MB ผ่าน llama.cpp เนื่องจากเป็นโมเดลขนาดเล็กที่เหมาะกับหน่วยความจำจำกัด เว็บส่งเฉพาะข้อความ OCR ไปยังเซิร์ฟเวอร์โมเดลที่ </w:t>
      </w:r>
      <w:r>
        <w:rPr>
          <w:rFonts w:ascii="DejaVu Sans Mono" w:hAnsi="DejaVu Sans Mono" w:eastAsia="DejaVu Sans Mono" w:cs="DejaVu Sans Mono"/>
          <w:color w:val="164E43"/>
          <w:sz w:val="18"/>
        </w:rPr>
        <w:t>127.0.0.1:8081</w:t>
      </w:r>
      <w:r>
        <w:rPr>
          <w:rFonts w:ascii="Noto Sans Thai" w:hAnsi="Noto Sans Thai" w:eastAsia="Noto Sans Thai" w:cs="Noto Sans Thai"/>
        </w:rPr>
        <w:t xml:space="preserve"> และกำหนด JSON Schema เพื่อจำกัดรูปแบบคำตอบ โมเดลช่วยตีความข้อความที่จัดวางไม่เป็นระเบียบ แต่กฎ parser จะให้ความสำคัญกับราคาและจำนวนที่เห็นใน OCR เพื่อไม่ให้โมเดลสร้างตัวเลขขึ้นเอง</w:t>
      </w:r>
    </w:p>
    <w:p>
      <w:pPr>
        <w:pStyle w:val="Heading2"/>
      </w:pPr>
      <w:r>
        <w:t>4.3 เว็บแอปพลิเคชันและฐานข้อมูล</w:t>
      </w:r>
    </w:p>
    <w:p>
      <w:r>
        <w:rPr>
          <w:rFonts w:ascii="Noto Sans Thai" w:hAnsi="Noto Sans Thai" w:eastAsia="Noto Sans Thai" w:cs="Noto Sans Thai"/>
        </w:rPr>
        <w:t>Flask รับคำขอจากเบราว์เซอร์และจัดคิววิเคราะห์ทีละงาน ส่วน Waitress ใช้ให้บริการบนพอร์ต 5000 ฐานข้อมูล SQLite เหมาะกับต้นแบบผู้ใช้จำนวนน้อยและเก็บข้อมูลในเครื่องเดียว Frontend ใช้ HTML, CSS และ JavaScript โดยเก็บ Bootstrap, Chart.js และฟอนต์ไว้ในโปรเจกต์ จึงไม่ต้องโหลด CDN ระหว่างใช้งาน</w:t>
      </w:r>
    </w:p>
    <w:p>
      <w:pPr>
        <w:pStyle w:val="Heading2"/>
      </w:pPr>
      <w:r>
        <w:t>4.4 แนวคิด Human-in-the-loop</w:t>
      </w:r>
    </w:p>
    <w:p>
      <w:r>
        <w:rPr>
          <w:rFonts w:ascii="Noto Sans Thai" w:hAnsi="Noto Sans Thai" w:eastAsia="Noto Sans Thai" w:cs="Noto Sans Thai"/>
        </w:rPr>
        <w:t>ระบบไม่บันทึกผล AI ทันที แต่แสดงภาพต้นฉบับคู่กับฟอร์ม ผู้ใช้ตรวจชื่อ วันที่ รายการ จำนวน และยอดเงินก่อนกดยืนยัน หาก AI ไม่พร้อม ระบบยังแสดงข้อความ OCR และให้กรอกเองได้ แนวคิดนี้ช่วยลดความเสี่ยงจากผลลัพธ์ที่คลาดเคลื่อนและทำให้ตรวจสอบที่มาของข้อมูลได้</w:t>
      </w:r>
    </w:p>
    <w:p>
      <w:pPr>
        <w:pStyle w:val="Heading1"/>
        <w:pageBreakBefore/>
      </w:pPr>
      <w:r>
        <w:t>5. การออกแบบระบบ</w:t>
      </w:r>
    </w:p>
    <w:p>
      <w:pPr>
        <w:pStyle w:val="Heading2"/>
      </w:pPr>
      <w:r>
        <w:t>5.1 สถาปัตยกรรม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06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0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Thai" w:hAnsi="Noto Sans Thai" w:eastAsia="Noto Sans Thai" w:cs="Noto Sans Thai"/>
        </w:rPr>
        <w:t>ภาพที่ 2 สถาปัตยกรรมและลำดับการทำงานของระบบ</w:t>
      </w:r>
    </w:p>
    <w:p>
      <w:r>
        <w:rPr>
          <w:rFonts w:ascii="Noto Sans Thai" w:hAnsi="Noto Sans Thai" w:eastAsia="Noto Sans Thai" w:cs="Noto Sans Thai"/>
        </w:rPr>
        <w:t xml:space="preserve">โทรศัพท์หรือคอมพิวเตอร์เชื่อม Wi-Fi เดียวกับ Raspberry Pi แล้วเปิด </w:t>
      </w:r>
      <w:r>
        <w:rPr>
          <w:rFonts w:ascii="DejaVu Sans Mono" w:hAnsi="DejaVu Sans Mono" w:eastAsia="DejaVu Sans Mono" w:cs="DejaVu Sans Mono"/>
          <w:color w:val="164E43"/>
          <w:sz w:val="18"/>
        </w:rPr>
        <w:t>http://&lt;IP ของ Pi&gt;:5000</w:t>
      </w:r>
      <w:r>
        <w:rPr>
          <w:rFonts w:ascii="Noto Sans Thai" w:hAnsi="Noto Sans Thai" w:eastAsia="Noto Sans Thai" w:cs="Noto Sans Thai"/>
        </w:rPr>
        <w:t xml:space="preserve"> ภาพถูกส่งให้ Flask ตรวจชนิดและบันทึกในพื้นที่ instance จากนั้น worker เรียก Tesseract และ Local LLM ภายใน Pi ผลลัพธ์เข้าสู่หน้าตรวจแก้ เมื่อผู้ใช้ยืนยันจึงบันทึกลง SQLite และนำไปคำนวณ Dashboard</w:t>
      </w:r>
    </w:p>
    <w:p>
      <w:pPr>
        <w:pStyle w:val="Heading2"/>
      </w:pPr>
      <w:r>
        <w:t>5.2 ลำดับการทำงาน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ผู้ใช้เลือกภาพและกดเริ่มอ่านใบเสร็จ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ระบบตรวจนามสกุล ชนิดภาพ ขนาดไฟล์ และจำนวนพิกเซล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OCR ปรับภาพและอ่านข้อความสองรูปแบบการจัดหน้า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parser แยกวันที่ ลูกค้า/ร้าน และบรรทัดที่ลงท้ายด้วยจำนวนเงิน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Local LLM ช่วยเติมข้อมูลที่ parser ยังหาไม่ได้ โดยคืน JSON ตาม schema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ระบบรวมผลโดยยึดจำนวนเงินจาก OCR เป็นหลัก และเว้นหมวดหมู่ให้ผู้ใช้พิมพ์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ผู้ใช้ตรวจแก้รายการ กรอกส่วนลด และตรวจยอดสุทธิ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ระบบตรวจข้อมูลอีกครั้งและบันทึกใบเสร็จกับรายการใน transaction เดียว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Dashboard อ่านเฉพาะใบเสร็จสถานะ confirmed</w:t>
      </w:r>
    </w:p>
    <w:p>
      <w:pPr>
        <w:pStyle w:val="Heading2"/>
      </w:pPr>
      <w:r>
        <w:t>5.3 สถานะของใบเสร็จ</w:t>
      </w:r>
    </w:p>
    <w:p>
      <w:r>
        <w:rPr>
          <w:rFonts w:ascii="Noto Sans Thai" w:hAnsi="Noto Sans Thai" w:eastAsia="Noto Sans Thai" w:cs="Noto Sans Thai"/>
        </w:rPr>
        <w:t xml:space="preserve">สถานะทำงานคือ </w:t>
      </w:r>
      <w:r>
        <w:rPr>
          <w:rFonts w:ascii="DejaVu Sans Mono" w:hAnsi="DejaVu Sans Mono" w:eastAsia="DejaVu Sans Mono" w:cs="DejaVu Sans Mono"/>
          <w:color w:val="164E43"/>
          <w:sz w:val="18"/>
        </w:rPr>
        <w:t>queued → processing → review → confirmed</w:t>
      </w:r>
      <w:r>
        <w:rPr>
          <w:rFonts w:ascii="Noto Sans Thai" w:hAnsi="Noto Sans Thai" w:eastAsia="Noto Sans Thai" w:cs="Noto Sans Thai"/>
        </w:rPr>
        <w:t xml:space="preserve"> หาก OCR หรือ AI เกิดข้อผิดพลาด ระบบเปลี่ยนเข้าสู่ review พร้อมคำอธิบายและเปิดให้กรอกเอง หากโปรแกรมถูกปิดระหว่างวิเคราะห์ เมื่อเปิดใหม่งานค้างจะกลับมาให้ตรวจแทนการแสดงว่าวิเคราะห์สำเร็จ</w:t>
      </w:r>
    </w:p>
    <w:p>
      <w:pPr>
        <w:pStyle w:val="Heading2"/>
      </w:pPr>
      <w:r>
        <w:t>5.4 โครงสร้างข้อมูล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ตาราง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ข้อมูลสำคัญ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receipts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id, image, OCR text, status, merchant, date, total, discount, timestamps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เก็บข้อมูลระดับใบเสร็จและสถานะการวิเคราะห์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receipt_items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receipt_id, name, quantity, line_total, category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เก็บสินค้า/บริการแต่ละบรรทัด</w:t>
            </w:r>
          </w:p>
        </w:tc>
      </w:tr>
    </w:tbl>
    <w:p>
      <w:pPr>
        <w:spacing w:after="20"/>
      </w:pPr>
    </w:p>
    <w:p>
      <w:r>
        <w:rPr>
          <w:rFonts w:ascii="Noto Sans Thai" w:hAnsi="Noto Sans Thai" w:eastAsia="Noto Sans Thai" w:cs="Noto Sans Thai"/>
        </w:rPr>
        <w:t>ยอดเงินเก็บเป็นจำนวนเต็มสตางค์แทนเลขทศนิยมแบบ floating point เพื่อหลีกเลี่ยงความคลาดเคลื่อน เช่น 0.1 + 0.2 การยืนยันใช้ transaction และป้องกันการกดซ้ำ เพื่อไม่ให้ใบเสร็จเดียวถูกบันทึกสองครั้ง</w:t>
      </w:r>
    </w:p>
    <w:p>
      <w:pPr>
        <w:pStyle w:val="Heading1"/>
        <w:pageBreakBefore/>
      </w:pPr>
      <w:r>
        <w:t>6. อุปกรณ์และซอฟต์แวร์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ประเภท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รายการ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Hardware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Raspberry Pi 4 RAM 4 GB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ประมวลผล OCR, AI, เว็บ และฐานข้อมูล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Hardware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microSD card และแหล่งจ่ายไฟ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เก็บระบบปฏิบัติการ/ข้อมูล และจ่ายไฟให้ Pi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Hardware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พัดลมหรือฮีตซิงก์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ลดความร้อนระหว่างรันโมเดล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Client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โทรศัพท์หรือคอมพิวเตอร์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ถ่าย/เลือกภาพ ตรวจแก้ และดู Dashboard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Network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Wi-Fi/เราเตอร์ภายใน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เชื่อมผู้ใช้กับเว็บบน Pi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OS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Raspberry Pi OS 64-bit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ระบบปฏิบัติการ aarch64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Backend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Python 3.11+, Flask, Waitress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เว็บและกระบวนการวิเคราะห์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OCR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Tesseract OCR, Pillow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ปรับภาพและอ่านข้อความไทย/อังกฤษ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AI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Qwen2.5-0.5B-Instruct GGUF, llama.cpp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วิเคราะห์ข้อความในเครื่อง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Database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SQLite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เก็บใบเสร็จและรายการ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Frontend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HTML, CSS, JavaScript, Bootstrap, Chart.js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หน้าจอและกราฟ</w:t>
            </w:r>
          </w:p>
        </w:tc>
      </w:tr>
    </w:tbl>
    <w:p>
      <w:pPr>
        <w:spacing w:after="20"/>
      </w:pPr>
    </w:p>
    <w:p>
      <w:pPr>
        <w:pStyle w:val="Heading2"/>
      </w:pPr>
      <w:r>
        <w:t>6.1 งบประมาณ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รายการ</w:t>
            </w:r>
          </w:p>
        </w:tc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จำนวน</w:t>
            </w:r>
          </w:p>
        </w:tc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ราคา (บาท)</w:t>
            </w:r>
          </w:p>
        </w:tc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Raspberry Pi 4 RAM 4 GB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[ซื้อใหม่/อุปกรณ์ที่มีอยู่]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microSD card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ความจุ [กรอก] GB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แหล่งจ่ายไฟ/เคส/ระบายความร้อน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1 ชุด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ซอฟต์แวร์โอเพนซอร์ส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-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0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ไม่มีค่า API ระหว่างใช้งาน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รวม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[กรอกยอดจริง]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ใช้ราคาจากหลักฐานจริง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แผนการพัฒนาและการดำเนินงาน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วัน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งาน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Day 1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เตรียม Pi และทดสอบ OCR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Tesseract ภาษาไทย/อังกฤษพร้อมใช้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Day 2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ติดตั้ง llama.cpp และ Qwen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เซิร์ฟเวอร์โมเดลตอบ health check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Day 3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พัฒนาหน้าเว็บและอัปโหลด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รับภาพจากโทรศัพท์ได้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Day 4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เชื่อม OCR, parser และ Local LLM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สร้างร่างข้อมูลอัตโนมัติและตรวจแก้ได้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Day 5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พัฒนาฐานข้อมูลและ Dashboard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บันทึกและสรุปรายจ่ายได้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Day 6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รวมระบบและทดสอบบน Pi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พบข้อผิดพลาดจากใบเสร็จจริงและปรับกฎ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Day 7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แก้ไข ทดสอบซ้ำ และเตรียมนำเสนอ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รายงาน คู่มือ และบทคลิป</w:t>
            </w:r>
          </w:p>
        </w:tc>
      </w:tr>
    </w:tbl>
    <w:p>
      <w:pPr>
        <w:spacing w:after="20"/>
      </w:pPr>
    </w:p>
    <w:p>
      <w:r>
        <w:rPr>
          <w:rFonts w:ascii="Noto Sans Thai" w:hAnsi="Noto Sans Thai" w:eastAsia="Noto Sans Thai" w:cs="Noto Sans Thai"/>
        </w:rPr>
        <w:t>การพัฒนาจริงใช้การทดสอบวนซ้ำ ตัวอย่างเช่น ใบรับบริการแบบตารางเคยนำชื่อลูกค้าไปเป็นชื่อสินค้าและอ่านจำนวนผิด จึงเพิ่มกฎแยกคอลัมน์รายละเอียด จำนวน ราคาต่อหน่วย และยอดบรรทัด อีกกรณีคือส่วนลด 6 บาทจากยอดสินค้า 104 บาทเคยถูกรวมผิด จึงเปลี่ยนช่องให้รับ “ส่วนลดจำนวนบวก” และคำนวณเป็น 104 − 6 = 98 บาท พร้อมเพิ่ม automated test ป้องกันการเกิดซ้ำ</w:t>
      </w:r>
    </w:p>
    <w:p>
      <w:pPr>
        <w:pStyle w:val="Heading1"/>
        <w:pageBreakBefore/>
      </w:pPr>
      <w:r>
        <w:t>8. การพัฒนาโปรแกรมและโค้ดสำคัญ</w:t>
      </w:r>
    </w:p>
    <w:p>
      <w:pPr>
        <w:pStyle w:val="Heading2"/>
      </w:pPr>
      <w:r>
        <w:t>8.1 โครงสร้างโปรแกรม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ไฟล์/โฟลเดอร์</w:t>
            </w:r>
          </w:p>
        </w:tc>
        <w:tc>
          <w:tcPr>
            <w:tcW w:type="dxa" w:w="4762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app.py</w:t>
            </w:r>
          </w:p>
        </w:tc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route, session, คิววิเคราะห์ และการเชื่อมแต่ละ service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services/ocr.py</w:t>
            </w:r>
          </w:p>
        </w:tc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ปรับภาพและเรียก Tesseract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services/receipt_parser.py</w:t>
            </w:r>
          </w:p>
        </w:tc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แยกบรรทัดสินค้า ตารางบริการ วันที่ และยอดรวม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services/llm.py</w:t>
            </w:r>
          </w:p>
        </w:tc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ติดต่อ llama.cpp เฉพาะ loopback และกำหนด JSON Schema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services/validation.py</w:t>
            </w:r>
          </w:p>
        </w:tc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ตรวจราคา จำนวน วันที่ ส่วนลด และส่วนต่าง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services/database.py</w:t>
            </w:r>
          </w:p>
        </w:tc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schema, transaction และ query Dashboard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templates/, static/</w:t>
            </w:r>
          </w:p>
        </w:tc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หน้าเว็บ สไตล์ JavaScript และไฟล์ vendor ในเครื่อง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scripts/</w:t>
            </w:r>
          </w:p>
        </w:tc>
        <w:tc>
          <w:tcPr>
            <w:tcW w:type="dxa" w:w="4762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ติดตั้ง เริ่มบริการ ตรวจสุขภาพ และทดสอบ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tests/</w:t>
            </w:r>
          </w:p>
        </w:tc>
        <w:tc>
          <w:tcPr>
            <w:tcW w:type="dxa" w:w="4762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automated tests ของ parser และ workflow</w:t>
            </w:r>
          </w:p>
        </w:tc>
      </w:tr>
    </w:tbl>
    <w:p>
      <w:pPr>
        <w:spacing w:after="20"/>
      </w:pPr>
    </w:p>
    <w:p>
      <w:pPr>
        <w:pStyle w:val="Heading2"/>
      </w:pPr>
      <w:r>
        <w:t>8.2 ตัวอย่างการอ่าน OCR สองรูปแบบ</w:t>
      </w:r>
    </w:p>
    <w:p>
      <w:pPr>
        <w:spacing w:before="80" w:after="140"/>
        <w:ind w:left="255" w:right="255"/>
        <w:shd w:fill="F0F3F2"/>
      </w:pPr>
      <w:r>
        <w:rPr>
          <w:rFonts w:ascii="DejaVu Sans Mono" w:hAnsi="DejaVu Sans Mono" w:eastAsia="DejaVu Sans Mono" w:cs="DejaVu Sans Mono"/>
          <w:color w:val="19332E"/>
          <w:sz w:val="16"/>
        </w:rPr>
        <w:t>candidates = [</w:t>
        <w:br/>
        <w:t xml:space="preserve">    pytesseract.image_to_string(</w:t>
        <w:br/>
        <w:t xml:space="preserve">        image, lang="tha+eng", config=f"--psm {psm}", timeout=90</w:t>
        <w:br/>
        <w:t xml:space="preserve">    ).strip()</w:t>
        <w:br/>
        <w:t xml:space="preserve">    for psm in (6, 4)</w:t>
        <w:br/>
        <w:t>]</w:t>
        <w:br/>
        <w:t>return max(candidates, key=score)</w:t>
      </w:r>
    </w:p>
    <w:p>
      <w:r>
        <w:rPr>
          <w:rFonts w:ascii="Noto Sans Thai" w:hAnsi="Noto Sans Thai" w:eastAsia="Noto Sans Thai" w:cs="Noto Sans Thai"/>
        </w:rPr>
        <w:t>ระบบเลือกข้อความที่มีบรรทัดจำนวนเงินและคำสำคัญ เช่น total, รวม, จำนวน หรือ ลูกค้า มากกว่า แทนการเชื่อผลจากการตั้งค่าเดียว</w:t>
      </w:r>
    </w:p>
    <w:p>
      <w:pPr>
        <w:pStyle w:val="Heading2"/>
      </w:pPr>
      <w:r>
        <w:t>8.3 ตัวอย่างการตรวจจำนวนเงิน</w:t>
      </w:r>
    </w:p>
    <w:p>
      <w:pPr>
        <w:spacing w:before="80" w:after="140"/>
        <w:ind w:left="255" w:right="255"/>
        <w:shd w:fill="F0F3F2"/>
      </w:pPr>
      <w:r>
        <w:rPr>
          <w:rFonts w:ascii="DejaVu Sans Mono" w:hAnsi="DejaVu Sans Mono" w:eastAsia="DejaVu Sans Mono" w:cs="DejaVu Sans Mono"/>
          <w:color w:val="19332E"/>
          <w:sz w:val="16"/>
        </w:rPr>
        <w:t>amount = Decimal(str(value).strip())</w:t>
        <w:br/>
        <w:t>if amount != amount.quantize(Decimal("0.01")):</w:t>
        <w:br/>
        <w:t xml:space="preserve">    raise ValueError("จำนวนเงินต้องมีไม่เกิน 2 ตำแหน่ง")</w:t>
        <w:br/>
        <w:t>amount_satang = int(amount * 100)</w:t>
      </w:r>
    </w:p>
    <w:p>
      <w:r>
        <w:rPr>
          <w:rFonts w:ascii="Noto Sans Thai" w:hAnsi="Noto Sans Thai" w:eastAsia="Noto Sans Thai" w:cs="Noto Sans Thai"/>
        </w:rPr>
        <w:t xml:space="preserve">ยอดรวมที่ระบบคำนวณคือผลรวมยอดบรรทัดสินค้า ลบส่วนลด และรวมส่วนต่างที่ผู้ใช้ยืนยัน ระบบไม่คูณยอดบรรทัดด้วยจำนวนซ้ำ เพราะ </w:t>
      </w:r>
      <w:r>
        <w:rPr>
          <w:rFonts w:ascii="DejaVu Sans Mono" w:hAnsi="DejaVu Sans Mono" w:eastAsia="DejaVu Sans Mono" w:cs="DejaVu Sans Mono"/>
          <w:color w:val="164E43"/>
          <w:sz w:val="18"/>
        </w:rPr>
        <w:t>line_total</w:t>
      </w:r>
      <w:r>
        <w:rPr>
          <w:rFonts w:ascii="Noto Sans Thai" w:hAnsi="Noto Sans Thai" w:eastAsia="Noto Sans Thai" w:cs="Noto Sans Thai"/>
        </w:rPr>
        <w:t xml:space="preserve"> หมายถึงยอดรวมของบรรทัดนั้นแล้ว</w:t>
      </w:r>
    </w:p>
    <w:p>
      <w:pPr>
        <w:pStyle w:val="Heading2"/>
      </w:pPr>
      <w:r>
        <w:t>8.4 การจำกัด AI ให้อยู่ในเครื่อง</w:t>
      </w:r>
    </w:p>
    <w:p>
      <w:r>
        <w:rPr>
          <w:rFonts w:ascii="DejaVu Sans Mono" w:hAnsi="DejaVu Sans Mono" w:eastAsia="DejaVu Sans Mono" w:cs="DejaVu Sans Mono"/>
          <w:color w:val="164E43"/>
          <w:sz w:val="18"/>
        </w:rPr>
        <w:t>LLAMA_URL</w:t>
      </w:r>
      <w:r>
        <w:rPr>
          <w:rFonts w:ascii="Noto Sans Thai" w:hAnsi="Noto Sans Thai" w:eastAsia="Noto Sans Thai" w:cs="Noto Sans Thai"/>
        </w:rPr>
        <w:t xml:space="preserve"> ยอมรับเฉพาะ </w:t>
      </w:r>
      <w:r>
        <w:rPr>
          <w:rFonts w:ascii="DejaVu Sans Mono" w:hAnsi="DejaVu Sans Mono" w:eastAsia="DejaVu Sans Mono" w:cs="DejaVu Sans Mono"/>
          <w:color w:val="164E43"/>
          <w:sz w:val="18"/>
        </w:rPr>
        <w:t>127.0.0.1</w:t>
      </w:r>
      <w:r>
        <w:rPr>
          <w:rFonts w:ascii="Noto Sans Thai" w:hAnsi="Noto Sans Thai" w:eastAsia="Noto Sans Thai" w:cs="Noto Sans Thai"/>
        </w:rPr>
        <w:t xml:space="preserve">, </w:t>
      </w:r>
      <w:r>
        <w:rPr>
          <w:rFonts w:ascii="DejaVu Sans Mono" w:hAnsi="DejaVu Sans Mono" w:eastAsia="DejaVu Sans Mono" w:cs="DejaVu Sans Mono"/>
          <w:color w:val="164E43"/>
          <w:sz w:val="18"/>
        </w:rPr>
        <w:t>localhost</w:t>
      </w:r>
      <w:r>
        <w:rPr>
          <w:rFonts w:ascii="Noto Sans Thai" w:hAnsi="Noto Sans Thai" w:eastAsia="Noto Sans Thai" w:cs="Noto Sans Thai"/>
        </w:rPr>
        <w:t xml:space="preserve"> หรือ </w:t>
      </w:r>
      <w:r>
        <w:rPr>
          <w:rFonts w:ascii="DejaVu Sans Mono" w:hAnsi="DejaVu Sans Mono" w:eastAsia="DejaVu Sans Mono" w:cs="DejaVu Sans Mono"/>
          <w:color w:val="164E43"/>
          <w:sz w:val="18"/>
        </w:rPr>
        <w:t>::1</w:t>
      </w:r>
      <w:r>
        <w:rPr>
          <w:rFonts w:ascii="Noto Sans Thai" w:hAnsi="Noto Sans Thai" w:eastAsia="Noto Sans Thai" w:cs="Noto Sans Thai"/>
        </w:rPr>
        <w:t xml:space="preserve"> ผ่าน HTTP และปิดการใช้ proxy ของ requests เว็บจึงไม่สามารถตั้งค่าให้ส่งข้อความใบเสร็จไปโดเมนภายนอกโดยไม่แก้โค้ด นอกจากนี้ llama.cpp ฟังเฉพาะ loopback ส่วนเว็บฟังพอร์ต 5000 ภายใน LAN</w:t>
      </w:r>
    </w:p>
    <w:p>
      <w:pPr>
        <w:pStyle w:val="Heading1"/>
        <w:pageBreakBefore/>
      </w:pPr>
      <w:r>
        <w:t>9. การทดสอบและผลการทดลอง</w:t>
      </w:r>
    </w:p>
    <w:p>
      <w:pPr>
        <w:pStyle w:val="Heading2"/>
      </w:pPr>
      <w:r>
        <w:t>9.1 วิธีทดสอบ</w:t>
      </w:r>
    </w:p>
    <w:p>
      <w:r>
        <w:rPr>
          <w:rFonts w:ascii="Noto Sans Thai" w:hAnsi="Noto Sans Thai" w:eastAsia="Noto Sans Thai" w:cs="Noto Sans Thai"/>
        </w:rPr>
        <w:t>การทดสอบแบ่งเป็นสามระดับ ได้แก่ automated test ของฟังก์ชันย่อยและ workflow, การทดสอบผ่าน Chromium ด้วยภาพสังเคราะห์ที่ทราบคำตอบ และการทดลองบน Raspberry Pi ด้วยภาพใบเสร็จจริง ผลจากภาพสังเคราะห์ใช้ตรวจว่าท่อการทำงานครบ ไม่ใช้กล่าวอ้างความแม่นยำของใบเสร็จทุกชนิด</w:t>
      </w:r>
    </w:p>
    <w:p>
      <w:pPr>
        <w:pStyle w:val="Heading2"/>
      </w:pPr>
      <w:r>
        <w:t>9.2 ผลทดสอบในสภาพแวดล้อมพัฒนา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การทดสอบ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ผลล่าสุด</w:t>
            </w:r>
          </w:p>
        </w:tc>
        <w:tc>
          <w:tcPr>
            <w:tcW w:type="dxa" w:w="3175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ขอบเขตของหลักฐาน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Pytest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ผ่าน 50/50, ไม่ผ่าน 0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XML วันที่ 24 ต.ค. 2569; parser, เงิน, ส่วนลด, transaction, security, upload และ workflow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OCR ไทย/อังกฤษ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ผ่าน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ภาพสังเคราะห์ อ่านคำไทย อังกฤษ และราคาได้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Browser workflow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ผ่าน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อัปโหลด → OCR → Local AI → ตรวจแก้ → บันทึก → Dashboard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Responsive 390 px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ผ่าน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ไม่มี horizontal overflow ในหน้าหลัก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โหลดหน้าเว็บโดยบล็อกอินเทอร์เน็ตภายนอก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ผ่าน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ไม่มี external browser request หรือ JavaScript error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llama.cpp + Qwen จริงบน x86_64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เรียกใช้งานสำเร็จ</w:t>
            </w:r>
          </w:p>
        </w:tc>
        <w:tc>
          <w:tcPr>
            <w:tcW w:type="dxa" w:w="3175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OCR ประมาณ 0.41 วินาที, AI ประมาณ 4.59 วินาที ในตัวอย่างหนึ่ง; ไม่ใช่ความเร็วบน Pi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ความถูกต้อง AI จากตัวอย่างเดียว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ยังสรุปไม่ได้</w:t>
            </w:r>
          </w:p>
        </w:tc>
        <w:tc>
          <w:tcPr>
            <w:tcW w:type="dxa" w:w="3175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โมเดลคืน JSON ได้แต่เคยอ่านชื่อ/ราคา/หมวดหมู่ผิด จึงต้องตรวจแก้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418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p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Thai" w:hAnsi="Noto Sans Thai" w:eastAsia="Noto Sans Thai" w:cs="Noto Sans Thai"/>
        </w:rPr>
        <w:t>ภาพที่ 3 หน้าอัปโหลดภาพใบเสร็จ (ข้อมูลสาธิต)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16000" cy="5220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i-before-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522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Thai" w:hAnsi="Noto Sans Thai" w:eastAsia="Noto Sans Thai" w:cs="Noto Sans Thai"/>
        </w:rPr>
        <w:t>ภาพที่ 4 ข้อมูลที่ระบบกรอกอัตโนมัติก่อนผู้ใช้ตรวจแก้ (ข้อมูลสาธิต)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418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Thai" w:hAnsi="Noto Sans Thai" w:eastAsia="Noto Sans Thai" w:cs="Noto Sans Thai"/>
        </w:rPr>
        <w:t>ภาพที่ 5 Dashboard สรุปรายจ่ายและประวัติ (ข้อมูลสาธิต)</w:t>
      </w:r>
    </w:p>
    <w:p>
      <w:pPr>
        <w:pStyle w:val="Heading2"/>
      </w:pPr>
      <w:r>
        <w:t>9.3 ผลที่ตรวจบน Raspberry Pi จริง</w:t>
      </w:r>
    </w:p>
    <w:p>
      <w:r>
        <w:rPr>
          <w:rFonts w:ascii="Noto Sans Thai" w:hAnsi="Noto Sans Thai" w:eastAsia="Noto Sans Thai" w:cs="Noto Sans Thai"/>
        </w:rPr>
        <w:t xml:space="preserve">การติดตั้งบน Raspberry Pi 4 RAM 4 GB ผ่านขั้นตอน build llama.cpp ดาวน์โหลดโมเดล เริ่ม Local LLM และเริ่มเว็บ ค่า readiness ของเว็บ ฐานข้อมูล OCR และ AI แสดง </w:t>
      </w:r>
      <w:r>
        <w:rPr>
          <w:rFonts w:ascii="DejaVu Sans Mono" w:hAnsi="DejaVu Sans Mono" w:eastAsia="DejaVu Sans Mono" w:cs="DejaVu Sans Mono"/>
          <w:color w:val="164E43"/>
          <w:sz w:val="18"/>
        </w:rPr>
        <w:t>true</w:t>
      </w:r>
      <w:r>
        <w:rPr>
          <w:rFonts w:ascii="Noto Sans Thai" w:hAnsi="Noto Sans Thai" w:eastAsia="Noto Sans Thai" w:cs="Noto Sans Thai"/>
        </w:rPr>
        <w:t xml:space="preserve"> ทั้งหมด ผู้ใช้เปิดเว็บที่ </w:t>
      </w:r>
      <w:r>
        <w:rPr>
          <w:rFonts w:ascii="DejaVu Sans Mono" w:hAnsi="DejaVu Sans Mono" w:eastAsia="DejaVu Sans Mono" w:cs="DejaVu Sans Mono"/>
          <w:color w:val="164E43"/>
          <w:sz w:val="18"/>
        </w:rPr>
        <w:t>127.0.0.1:5000</w:t>
      </w:r>
      <w:r>
        <w:rPr>
          <w:rFonts w:ascii="Noto Sans Thai" w:hAnsi="Noto Sans Thai" w:eastAsia="Noto Sans Thai" w:cs="Noto Sans Thai"/>
        </w:rPr>
        <w:t xml:space="preserve"> บน Pi และอัปโหลดใบเสร็จจนระบบแสดงร่างข้อมูลอัตโนมัติได้จริง การทดลองทำให้พบกรณีใบรับบริการแบบตารางและส่วนลดของใบเสร็จร้านสะดวกซื้อ ซึ่งนำไปสู่การแก้ parser และสูตรส่วนลดตามหัวข้อ 7</w:t>
      </w:r>
    </w:p>
    <w:p>
      <w:r>
        <w:rPr>
          <w:rFonts w:ascii="Noto Sans Thai" w:hAnsi="Noto Sans Thai" w:eastAsia="Noto Sans Thai" w:cs="Noto Sans Thai"/>
        </w:rPr>
        <w:t>ยังไม่มีการบันทึกเวลาและ ground truth ครบ 10 ใบ จึงไม่คำนวณเปอร์เซ็นต์ความแม่นยำในรายงานฉบับนี้ ตารางต่อไปนี้เตรียมไว้ให้ผู้จัดทำทดสอบเวอร์ชันล่าสุดก่อนส่ง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blHeader w:val="true"/>
        </w:trPr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ลำดับ</w:t>
            </w:r>
          </w:p>
        </w:tc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รูปแบบใบเสร็จ</w:t>
            </w:r>
          </w:p>
        </w:tc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เวลา OCR+AI</w:t>
            </w:r>
          </w:p>
        </w:tc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ร้าน/ลูกค้า</w:t>
            </w:r>
          </w:p>
        </w:tc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รายการ</w:t>
            </w:r>
          </w:p>
        </w:tc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จำนวน</w:t>
            </w:r>
          </w:p>
        </w:tc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ยอดสุทธิ</w:t>
            </w:r>
          </w:p>
        </w:tc>
        <w:tc>
          <w:tcPr>
            <w:tcW w:type="dxa" w:w="119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จำนวนช่องที่แก้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ใบรับบริการล้างแอร์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[ผ่าน/ไม่ผ่าน]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1,600.00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2</w:t>
            </w:r>
          </w:p>
        </w:tc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ร้านสะดวกซื้อ มีส่วนลด</w:t>
            </w:r>
          </w:p>
        </w:tc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98.00</w:t>
            </w:r>
          </w:p>
        </w:tc>
        <w:tc>
          <w:tcPr>
            <w:tcW w:type="dxa" w:w="119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3–10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ใบเสร็จจริงเพิ่มเติม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  <w:tc>
          <w:tcPr>
            <w:tcW w:type="dxa" w:w="119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[กรอก]</w:t>
            </w:r>
          </w:p>
        </w:tc>
      </w:tr>
    </w:tbl>
    <w:p>
      <w:pPr>
        <w:spacing w:after="20"/>
      </w:pPr>
    </w:p>
    <w:p>
      <w:r>
        <w:rPr>
          <w:rFonts w:ascii="Noto Sans Thai" w:hAnsi="Noto Sans Thai" w:eastAsia="Noto Sans Thai" w:cs="Noto Sans Thai"/>
          <w:b/>
        </w:rPr>
        <w:t>ภาพที่ต้องเพิ่มก่อนส่ง:</w:t>
      </w:r>
      <w:r>
        <w:rPr>
          <w:rFonts w:ascii="Noto Sans Thai" w:hAnsi="Noto Sans Thai" w:eastAsia="Noto Sans Thai" w:cs="Noto Sans Thai"/>
        </w:rPr>
        <w:t xml:space="preserve"> ภาพ Pi และหน้าจอเว็บขณะเปิดระบบ, หน้าตรวจแก้ใบรับบริการหลังอัปเดต, หน้าใบเสร็จร้านสะดวกซื้อที่ยอดสุทธิ 98 บาท และ Dashboard จากข้อมูลทดสอบจริง</w:t>
      </w:r>
    </w:p>
    <w:p>
      <w:pPr>
        <w:pStyle w:val="Heading2"/>
      </w:pPr>
      <w:r>
        <w:t>9.4 การวิเคราะห์ผล</w:t>
      </w:r>
    </w:p>
    <w:p>
      <w:r>
        <w:rPr>
          <w:rFonts w:ascii="Noto Sans Thai" w:hAnsi="Noto Sans Thai" w:eastAsia="Noto Sans Thai" w:cs="Noto Sans Thai"/>
        </w:rPr>
        <w:t>ระบบทำ workflow หลักได้ครบและการคำนวณเงินมี automated test รองรับ จุดอ่อนหลักอยู่ที่ข้อมูลนำเข้า เพราะ OCR อาจทำให้ตัวอักษรไทยติดกันและลำดับคอลัมน์เปลี่ยน ส่วนโมเดล 0.5B มีความสามารถจำกัด การใช้ parser ร่วมกับ LLM จึงให้ผลควบคุมง่ายกว่าการให้โมเดลเดาตัวเลขทั้งหมด แต่ยังต้องปรับกฎจากตัวอย่างใบเสร็จเป้าหมาย 2–3 รูปแบบ</w:t>
      </w:r>
    </w:p>
    <w:p>
      <w:r>
        <w:rPr>
          <w:rFonts w:ascii="Noto Sans Thai" w:hAnsi="Noto Sans Thai" w:eastAsia="Noto Sans Thai" w:cs="Noto Sans Thai"/>
        </w:rPr>
        <w:t>การมีหน้าตรวจแก้ช่วยให้ระบบยังใช้งานได้แม้ร่างอัตโนมัติผิดบางช่อง ผู้ใช้ไม่จำเป็นต้องฝึกโมเดลใหม่สำหรับทุกข้อผิดพลาด หากรูปแบบใบเสร็จมีโครงสร้างคงที่ สามารถเพิ่ม regex, คำสำคัญ หรือตัวอย่าง prompt ได้ การ fine-tune ควรพิจารณาเมื่อมีชุดข้อมูลที่ปกปิดข้อมูลส่วนบุคคลและติดป้ายกำกับจำนวนมากเพียงพอ</w:t>
      </w:r>
    </w:p>
    <w:p>
      <w:pPr>
        <w:pStyle w:val="Heading1"/>
        <w:pageBreakBefore/>
      </w:pPr>
      <w:r>
        <w:t>10. จุดเด่นและนวัตกรรม</w:t>
      </w:r>
    </w:p>
    <w:p>
      <w:r>
        <w:rPr>
          <w:rFonts w:ascii="Noto Sans Thai" w:hAnsi="Noto Sans Thai" w:eastAsia="Noto Sans Thai" w:cs="Noto Sans Thai"/>
        </w:rPr>
        <w:t>นวัตกรรมของโครงงานอยู่ที่การประยุกต์ OCR ภาษาไทย Local LLM และระบบบัญชีรายจ่ายให้ทำงานร่วมกันบนคอมพิวเตอร์ขนาดเล็ก โดยออกแบบการตรวจสอบยอดและการแก้ข้อมูลเป็นส่วนหนึ่งของ workflow ไม่ใช่เพียงสาธิตการอ่านข้อความ ระบบยังทำงานผ่านเว็บที่โทรศัพท์เข้าถึงได้ จึงใช้ Raspberry Pi เป็น Edge server ภายในเครือข่าย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ประเด็น</w:t>
            </w:r>
          </w:p>
        </w:tc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กรอกข้อมูลด้วยมือ</w:t>
            </w:r>
          </w:p>
        </w:tc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ระบบสแกนแบบ Cloud ทั่วไป</w:t>
            </w:r>
          </w:p>
        </w:tc>
        <w:tc>
          <w:tcPr>
            <w:tcW w:type="dxa" w:w="2381"/>
            <w:vAlign w:val="center"/>
            <w:shd w:fill="164E43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ใบเสร็จดี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อ่านข้อมูลอัตโนมัติ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ไม่มี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มี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OCR + parser + Local LLM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ต้องส่งข้อมูลออกอินเทอร์เน็ต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ไม่ต้อง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ขึ้นกับบริการ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ไม่ต้องระหว่างใช้งาน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ทำงานบนอุปกรณ์ผู้ใช้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ได้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ส่วนประมวลผลหลักอยู่นอกเครื่อง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ทำงานบน Raspberry Pi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ตรวจแก้ก่อนบันทึก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ทำเองทั้งหมด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ขึ้นกับบริการ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มีหน้าตรวจภาพและแก้ทุกช่อง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ตรวจยอด/ส่วนลด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ทำเอง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ขึ้นกับบริการ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ตรวจสูตรและแจ้งส่วนต่าง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ค่า API ต่อครั้ง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ไม่มี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อาจมี</w:t>
            </w:r>
          </w:p>
        </w:tc>
        <w:tc>
          <w:tcPr>
            <w:tcW w:type="dxa" w:w="2381"/>
            <w:vAlign w:val="center"/>
            <w:shd w:fill="F3F8F6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ไม่มี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ข้อจำกัด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ช้าและผิดจากการพิมพ์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ต้องพึ่งผู้ให้บริการ</w:t>
            </w:r>
          </w:p>
        </w:tc>
        <w:tc>
          <w:tcPr>
            <w:tcW w:type="dxa" w:w="2381"/>
            <w:vAlign w:val="center"/>
          </w:tcPr>
          <w:p>
            <w:pPr>
              <w:spacing w:after="30"/>
            </w:pPr>
            <w:r>
              <w:rPr>
                <w:rFonts w:ascii="Noto Sans Thai" w:hAnsi="Noto Sans Thai" w:eastAsia="Noto Sans Thai" w:cs="Noto Sans Thai"/>
                <w:b w:val="0"/>
                <w:sz w:val="17"/>
              </w:rPr>
              <w:t>ช้ากว่า Cloud และแม่นยำตามคุณภาพภาพ</w:t>
            </w:r>
          </w:p>
        </w:tc>
      </w:tr>
    </w:tbl>
    <w:p>
      <w:pPr>
        <w:spacing w:after="20"/>
      </w:pPr>
    </w:p>
    <w:p>
      <w:r>
        <w:rPr>
          <w:rFonts w:ascii="Noto Sans Thai" w:hAnsi="Noto Sans Thai" w:eastAsia="Noto Sans Thai" w:cs="Noto Sans Thai"/>
        </w:rPr>
        <w:t>โครงงานนี้เป็นการต่อยอดเทคโนโลยีที่มีอยู่ด้วยการออกแบบระบบเฉพาะโจทย์ จึงจัดเป็นนวัตกรรมเชิงประยุกต์ ไม่กล่าวอ้างว่าเป็นแนวคิดที่ไม่เคยมีในตลาด</w:t>
      </w:r>
    </w:p>
    <w:p>
      <w:pPr>
        <w:pStyle w:val="Heading1"/>
        <w:pageBreakBefore/>
      </w:pPr>
      <w:r>
        <w:t>11. ความปลอดภัย ความเป็นส่วนตัว และความน่าเชื่อถือ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 xml:space="preserve">เก็บรูป ฐานข้อมูล และ session key ในโฟลเดอร์ </w:t>
      </w:r>
      <w:r>
        <w:rPr>
          <w:rFonts w:ascii="DejaVu Sans Mono" w:hAnsi="DejaVu Sans Mono" w:eastAsia="DejaVu Sans Mono" w:cs="DejaVu Sans Mono"/>
          <w:color w:val="164E43"/>
          <w:sz w:val="18"/>
        </w:rPr>
        <w:t>instance/</w:t>
      </w:r>
      <w:r>
        <w:rPr>
          <w:rFonts w:ascii="Noto Sans Thai" w:hAnsi="Noto Sans Thai" w:eastAsia="Noto Sans Thai" w:cs="Noto Sans Thai"/>
        </w:rPr>
        <w:t xml:space="preserve"> บน Pi และไม่บันทึกลง Git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ยอมรับเฉพาะไฟล์ภาพที่ตรวจเปิดได้ จำกัดขนาด และ normalize ก่อนใช้งาน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ใช้ CSRF token กับฟอร์มและ escape ข้อความก่อนแสดง เพื่อลดการโจมตีผ่านเว็บ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AI รับคำขอผ่าน loopback เท่านั้น และ frontend ไม่เรียก CDN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ใช้ใน LAN ที่ไว้ใจได้ เพราะรุ่นนี้ยังไม่มีบัญชีผู้ใช้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 xml:space="preserve">ควรหยุดบริการเว็บก่อนสำรองโฟลเดอร์ </w:t>
      </w:r>
      <w:r>
        <w:rPr>
          <w:rFonts w:ascii="DejaVu Sans Mono" w:hAnsi="DejaVu Sans Mono" w:eastAsia="DejaVu Sans Mono" w:cs="DejaVu Sans Mono"/>
          <w:color w:val="164E43"/>
          <w:sz w:val="18"/>
        </w:rPr>
        <w:t>instance/</w:t>
      </w:r>
      <w:r>
        <w:rPr>
          <w:rFonts w:ascii="Noto Sans Thai" w:hAnsi="Noto Sans Thai" w:eastAsia="Noto Sans Thai" w:cs="Noto Sans Thai"/>
        </w:rPr>
        <w:t xml:space="preserve"> และไม่เปิด port forwarding จากอินเทอร์เน็ต</w:t>
      </w:r>
    </w:p>
    <w:p>
      <w:pPr>
        <w:pStyle w:val="Heading1"/>
        <w:pageBreakBefore/>
      </w:pPr>
      <w:r>
        <w:t>12. ปัญหา ข้อจำกัด และแนวทางต่อยอด</w:t>
      </w:r>
    </w:p>
    <w:p>
      <w:pPr>
        <w:pStyle w:val="Heading2"/>
      </w:pPr>
      <w:r>
        <w:t>12.1 ปัญหาที่พบ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การย้ายโฟลเดอร์โปรเจกต์ทำให้ CMake cache ชี้พาธเก่า ต้องสร้าง build directory ใหม่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ใบรับบริการแบบตารางทำให้ OCR วางชื่อลูกค้าและคอลัมน์สินค้าในลำดับที่ parser รุ่นแรกตีความผิด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ใบเสร็จร้านสะดวกซื้อมีโปรโมชั่น คำย่อ และส่วนลดหลายบรรทัด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Local LLM ขนาดเล็กใช้เวลามากกว่าคอมพิวเตอร์ทั่วไปและอาจคืนข้อมูลไม่ครบ</w:t>
      </w:r>
    </w:p>
    <w:p>
      <w:pPr>
        <w:pStyle w:val="Heading2"/>
      </w:pPr>
      <w:r>
        <w:t>12.2 แนวทางต่อยอด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เก็บชุดทดสอบใบเสร็จจริงอย่างน้อย 10–30 ใบต่อรูปแบบ โดยปกปิดข้อมูลส่วนบุคคล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เพิ่ม template detector สำหรับใบเสร็จร้านเป้าหมาย เช่น ร้านสะดวกซื้อและใบรับบริการ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เพิ่มการ crop/deskew และการตรวจตำแหน่งตารางด้วย OpenCV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เพิ่มหน้าสำหรับแก้หรือลบรายการหลังยืนยันและระบบสำรองข้อมูลอัตโนมัติ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เพิ่มบัญชีผู้ใช้และ HTTPS หากต้องใช้นอก LAN ที่ควบคุม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ทดลองโมเดลหรือ quantization อื่น แล้วเปรียบเทียบความเร็ว หน่วยความจำ และความถูกต้องด้วยชุดข้อมูลเดียวกัน</w:t>
      </w:r>
    </w:p>
    <w:p>
      <w:pPr>
        <w:pStyle w:val="Heading1"/>
        <w:pageBreakBefore/>
      </w:pPr>
      <w:r>
        <w:t>13. สรุป</w:t>
      </w:r>
    </w:p>
    <w:p>
      <w:r>
        <w:rPr>
          <w:rFonts w:ascii="Noto Sans Thai" w:hAnsi="Noto Sans Thai" w:eastAsia="Noto Sans Thai" w:cs="Noto Sans Thai"/>
        </w:rPr>
        <w:t>โครงงานใบเสร็จดีพัฒนาระบบตั้งแต่รับภาพ อ่าน OCR วิเคราะห์ด้วย Local AI ตรวจแก้ บันทึกฐานข้อมูล และแสดง Dashboard ได้ครบในเว็บเดียว ระบบทำงานบน Raspberry Pi และเปิดให้เครื่องอื่นใน Wi-Fi เดียวกันใช้ผ่าน IP ของ Pi ได้ การประมวลผลหลักอยู่ในอุปกรณ์ ช่วยรักษาความเป็นส่วนตัวและลดการพึ่งพา API ภายนอก</w:t>
      </w:r>
    </w:p>
    <w:p>
      <w:r>
        <w:rPr>
          <w:rFonts w:ascii="Noto Sans Thai" w:hAnsi="Noto Sans Thai" w:eastAsia="Noto Sans Thai" w:cs="Noto Sans Thai"/>
        </w:rPr>
        <w:t>Automated test 50 กรณีผ่านทั้งหมดและการทดลองบน Pi ยืนยันว่าองค์ประกอบหลักเริ่มทำงานร่วมกันได้ การทดสอบกับใบเสร็จจริงทำให้พบและแก้ปัญหาการแยกตารางบริการกับการคำนวณส่วนลด อย่างไรก็ตาม OCR และโมเดลขนาดเล็กยังไม่สามารถรับประกันความถูกต้องทุกใบ ระบบจึงให้ผู้ใช้ตรวจข้อมูลก่อนบันทึก การเก็บผลเวลาและความถูกต้องจากใบเสร็จจริงหลายใบเป็นงานสำคัญที่ต้องทำก่อนนำไปใช้ในวงกว้าง</w:t>
      </w:r>
    </w:p>
    <w:p>
      <w:pPr>
        <w:pStyle w:val="Heading1"/>
        <w:pageBreakBefore/>
      </w:pPr>
      <w:r>
        <w:t>14. เอกสารอ้างอิง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Tesseract OCR Documentation. https://tesseract-ocr.github.io/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Flask Documentation. https://flask.palletsprojects.com/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SQLite Documentation. https://www.sqlite.org/docs.html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ggml-org. llama.cpp. https://github.com/ggml-org/llama.cpp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Qwen Team. Qwen2.5-0.5B-Instruct-GGUF. https://huggingface.co/Qwen/Qwen2.5-0.5B-Instruct-GGUF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Chart.js Documentation. https://www.chartjs.org/docs/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Bootstrap Documentation. https://getbootstrap.com/docs/</w:t>
      </w:r>
    </w:p>
    <w:p>
      <w:pPr>
        <w:pStyle w:val="ListNumber"/>
      </w:pPr>
      <w:r>
        <w:rPr>
          <w:rFonts w:ascii="Noto Sans Thai" w:hAnsi="Noto Sans Thai" w:eastAsia="Noto Sans Thai" w:cs="Noto Sans Thai"/>
        </w:rPr>
        <w:t>เกณฑ์การประเมิน Project IoT (20 คะแนน) เอกสารที่อาจารย์ผู้สอนกำหนด</w:t>
      </w:r>
    </w:p>
    <w:p>
      <w:pPr>
        <w:pStyle w:val="Heading1"/>
        <w:pageBreakBefore/>
      </w:pPr>
      <w:r>
        <w:t>ภาคผนวก ก คำสั่งเริ่มระบบบน Raspberry Pi</w:t>
      </w:r>
    </w:p>
    <w:p>
      <w:pPr>
        <w:spacing w:before="80" w:after="140"/>
        <w:ind w:left="255" w:right="255"/>
        <w:shd w:fill="F0F3F2"/>
      </w:pPr>
      <w:r>
        <w:rPr>
          <w:rFonts w:ascii="DejaVu Sans Mono" w:hAnsi="DejaVu Sans Mono" w:eastAsia="DejaVu Sans Mono" w:cs="DejaVu Sans Mono"/>
          <w:color w:val="19332E"/>
          <w:sz w:val="16"/>
        </w:rPr>
        <w:t>cd ~/Downloads/ProjectIOT</w:t>
        <w:br/>
        <w:t>bash scripts/start_llm.sh</w:t>
      </w:r>
    </w:p>
    <w:p>
      <w:r>
        <w:rPr>
          <w:rFonts w:ascii="Noto Sans Thai" w:hAnsi="Noto Sans Thai" w:eastAsia="Noto Sans Thai" w:cs="Noto Sans Thai"/>
        </w:rPr>
        <w:t>เปิด terminal ที่สอง:</w:t>
      </w:r>
    </w:p>
    <w:p>
      <w:pPr>
        <w:spacing w:before="80" w:after="140"/>
        <w:ind w:left="255" w:right="255"/>
        <w:shd w:fill="F0F3F2"/>
      </w:pPr>
      <w:r>
        <w:rPr>
          <w:rFonts w:ascii="DejaVu Sans Mono" w:hAnsi="DejaVu Sans Mono" w:eastAsia="DejaVu Sans Mono" w:cs="DejaVu Sans Mono"/>
          <w:color w:val="19332E"/>
          <w:sz w:val="16"/>
        </w:rPr>
        <w:t>cd ~/Downloads/ProjectIOT</w:t>
        <w:br/>
        <w:t>bash scripts/start_web.sh</w:t>
      </w:r>
    </w:p>
    <w:p>
      <w:r>
        <w:rPr>
          <w:rFonts w:ascii="Noto Sans Thai" w:hAnsi="Noto Sans Thai" w:eastAsia="Noto Sans Thai" w:cs="Noto Sans Thai"/>
        </w:rPr>
        <w:t xml:space="preserve">เปิดเว็บบน Pi ที่ </w:t>
      </w:r>
      <w:r>
        <w:rPr>
          <w:rFonts w:ascii="DejaVu Sans Mono" w:hAnsi="DejaVu Sans Mono" w:eastAsia="DejaVu Sans Mono" w:cs="DejaVu Sans Mono"/>
          <w:color w:val="164E43"/>
          <w:sz w:val="18"/>
        </w:rPr>
        <w:t>http://127.0.0.1:5000</w:t>
      </w:r>
      <w:r>
        <w:rPr>
          <w:rFonts w:ascii="Noto Sans Thai" w:hAnsi="Noto Sans Thai" w:eastAsia="Noto Sans Thai" w:cs="Noto Sans Thai"/>
        </w:rPr>
        <w:t xml:space="preserve"> หรือดู IP ด้วย </w:t>
      </w:r>
      <w:r>
        <w:rPr>
          <w:rFonts w:ascii="DejaVu Sans Mono" w:hAnsi="DejaVu Sans Mono" w:eastAsia="DejaVu Sans Mono" w:cs="DejaVu Sans Mono"/>
          <w:color w:val="164E43"/>
          <w:sz w:val="18"/>
        </w:rPr>
        <w:t>hostname -I</w:t>
      </w:r>
      <w:r>
        <w:rPr>
          <w:rFonts w:ascii="Noto Sans Thai" w:hAnsi="Noto Sans Thai" w:eastAsia="Noto Sans Thai" w:cs="Noto Sans Thai"/>
        </w:rPr>
        <w:t xml:space="preserve"> แล้วเปิดจากเครื่องอื่นเป็น </w:t>
      </w:r>
      <w:r>
        <w:rPr>
          <w:rFonts w:ascii="DejaVu Sans Mono" w:hAnsi="DejaVu Sans Mono" w:eastAsia="DejaVu Sans Mono" w:cs="DejaVu Sans Mono"/>
          <w:color w:val="164E43"/>
          <w:sz w:val="18"/>
        </w:rPr>
        <w:t>http://&lt;IP&gt;:5000</w:t>
      </w:r>
      <w:r>
        <w:rPr>
          <w:rFonts w:ascii="Noto Sans Thai" w:hAnsi="Noto Sans Thai" w:eastAsia="Noto Sans Thai" w:cs="Noto Sans Thai"/>
        </w:rPr>
        <w:t xml:space="preserve"> ทั้งสองเครื่องต้องอยู่ Wi-Fi เดียวกัน</w:t>
      </w:r>
    </w:p>
    <w:p>
      <w:pPr>
        <w:pStyle w:val="Heading1"/>
        <w:pageBreakBefore/>
      </w:pPr>
      <w:r>
        <w:t>ภาคผนวก ข รายการหลักฐานก่อนส่ง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[ ] กรอกชื่อผู้จัดทำ รหัส รายวิชา อาจารย์ สาขา และงบประมาณจริง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[ ] ทดสอบเวอร์ชันล่าสุดบน Pi กับใบรับบริการและใบเสร็จร้านสะดวกซื้อ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[ ] เติมตารางผลทดสอบ 10 ใบและเวลาที่วัดจริง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[ ] เพิ่มภาพ Pi จริง หน้าตรวจแก้จริง และ Dashboard จริง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[ ] เปิดตรวจการจัดหน้าและเลขหน้าใน Microsoft Word/LibreOffice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[ ] ตรวจคำผิดและส่งทั้ง DOCX กับ PDF ภายใน 31 ตุลาคม 2569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color w:val="5D6965"/>
        <w:sz w:val="17"/>
      </w:rPr>
      <w:t xml:space="preserve">หน้า </w:t>
    </w:r>
    <w:fldChar w:fldCharType="begin"/>
    <w:instrText xml:space="preserve"> PAGE </w:instrText>
    <w:fldChar w:fldCharType="separate"/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 w:cs="Noto Sans Thai"/>
        <w:color w:val="5D6965"/>
        <w:sz w:val="17"/>
      </w:rPr>
      <w:t>ใบเสร็จดี · Offline AI Receipt Analyzer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  <w:jc w:val="both"/>
    </w:pPr>
    <w:rPr>
      <w:rFonts w:ascii="Noto Sans Thai" w:hAnsi="Noto Sans Thai" w:eastAsia="Noto Sans Thai" w:cs="Noto Sans Thai"/>
      <w:b w:val="0"/>
      <w:color w:val="2029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64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64E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64E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64E4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Thai" w:hAnsi="Noto Sans Thai" w:eastAsia="Noto Sans Thai" w:cs="Noto Sans Thai"/>
      <w:b w:val="0"/>
      <w:i/>
      <w:iCs/>
      <w:color w:val="5D696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Noto Sans Thai" w:hAnsi="Noto Sans Thai" w:eastAsia="Noto Sans Thai" w:cs="Noto Sans Thai"/>
      <w:b w:val="0"/>
      <w:color w:val="2029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Noto Sans Thai" w:hAnsi="Noto Sans Thai" w:eastAsia="Noto Sans Thai" w:cs="Noto Sans Thai"/>
      <w:b w:val="0"/>
      <w:color w:val="2029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oto Sans Thai" w:hAnsi="Noto Sans Thai" w:eastAsia="Noto Sans Thai" w:cs="Noto Sans Thai"/>
      <w:b w:val="0"/>
      <w:bCs/>
      <w:color w:val="5D696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 ใบเสร็จดี — Offline AI Receipt Analyzer</dc:title>
  <dc:subject>ระบบวิเคราะห์ใบเสร็จแบบออฟไลน์บน Raspberry Pi</dc:subject>
  <dc:creator>[กรอกชื่อผู้จัดทำ]</dc:creator>
  <cp:keywords>Raspberry Pi, OCR, Local LLM, Flask, SQLite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